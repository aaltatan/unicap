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capacity report: {{ chapter.name }}</w:t>
      </w:r>
    </w:p>
    <w:p>
      <w:r>
        <w:rPr/>
        <w:t>{{ date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faculty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specialized fulltime staff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specialized fulltime borrowed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specialized parttime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supported fulltime staff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supported fulltime borrowed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supported parttime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masters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PhD equivalents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per PhD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current students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max students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free seats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staff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compliance</w:t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{%tr for f in faculties %}</w:t>
            </w:r>
          </w:p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</w:tr>
      <w:tr>
        <w:tc>
          <w:tcPr>
            <w:tcW w:type="dxa" w:w="832"/>
          </w:tcPr>
          <w:p>
            <w:r>
              <w:rPr>
                <w:sz w:val="16"/>
              </w:rPr>
              <w:t>{{ f.index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f.name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f.counted.specialized_fulltime_staff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f.counted.specialized_fulltime_borrowed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f.counted.specialized_parttime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f.counted.supported_fulltime_staff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f.counted.supported_fulltime_borrowed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f.counted.supported_parttime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f.counted.masters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f.phd_equivalents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f.students_per_phd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f.capacity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f.current_students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f.max_students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f.free_seats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f.staff_percentage }}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{{ f.compliance }}</w:t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{%tr endfor %}</w:t>
            </w:r>
          </w:p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</w:tr>
    </w:tbl>
    <w:p>
      <w:r>
        <w:rPr>
          <w:b/>
        </w:rPr>
        <w:t>chapter capacity: {{ chapter.capacity }} (max students: {{ chapter.max_students_allowed }})</w:t>
      </w:r>
    </w:p>
    <w:p>
      <w:r>
        <w:rPr/>
        <w:t>current students: {{ chapter.current_students }} · free seats: {{ chapter.free_seats }}</w:t>
      </w:r>
    </w:p>
    <w:p>
      <w:r>
        <w:rPr/>
        <w:t>compliance: {{ chapter.compliance }}</w:t>
      </w:r>
    </w:p>
    <w:p>
      <w:pPr>
        <w:pStyle w:val="Heading2"/>
      </w:pPr>
      <w:r>
        <w:rPr/>
        <w:t>violations</w:t>
      </w:r>
    </w:p>
    <w:p>
      <w:r>
        <w:rPr/>
        <w:t>{%p for f in faculties if f.violations %}</w:t>
      </w:r>
    </w:p>
    <w:p>
      <w:r>
        <w:rPr>
          <w:b/>
        </w:rPr>
        <w:t>{{ f.name }}</w:t>
      </w:r>
    </w:p>
    <w:p>
      <w:r>
        <w:rPr/>
        <w:t>{%p for v in f.violations %}</w:t>
      </w:r>
    </w:p>
    <w:p>
      <w:pPr>
        <w:pStyle w:val="ListBullet"/>
      </w:pPr>
      <w:r>
        <w:rPr/>
        <w:t>{{ v }}</w:t>
      </w:r>
    </w:p>
    <w:p>
      <w:r>
        <w:rPr/>
        <w:t>{%p endfor %}</w:t>
      </w:r>
    </w:p>
    <w:p>
      <w:r>
        <w:rPr/>
        <w:t>{%p endfor %}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